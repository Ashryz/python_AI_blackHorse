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00ED" w14:textId="0F94D644" w:rsidR="003B4506" w:rsidRDefault="00000000">
      <w:r>
        <w:t>1. Create a variable</w:t>
      </w:r>
      <w:r>
        <w:br/>
        <w:t>Write Python code to:</w:t>
      </w:r>
      <w:r>
        <w:br/>
        <w:t>- Create a variable `name` storing your name.</w:t>
      </w:r>
      <w:r>
        <w:br/>
        <w:t>- Print a sentence: "Hello, your name!".</w:t>
      </w:r>
    </w:p>
    <w:p w14:paraId="25184A9B" w14:textId="77777777" w:rsidR="003B4506" w:rsidRDefault="00000000">
      <w:r>
        <w:t>2. Data type identification</w:t>
      </w:r>
      <w:r>
        <w:br/>
        <w:t>Store the values 10, "10", 3.14, True in variables and print the data type of each using type().</w:t>
      </w:r>
    </w:p>
    <w:p w14:paraId="2FF2F33A" w14:textId="2D8DED13" w:rsidR="003B4506" w:rsidRDefault="00000000">
      <w:r>
        <w:t>3. Input + Arithmetic</w:t>
      </w:r>
      <w:r>
        <w:br/>
        <w:t xml:space="preserve">Write a program that takes two numbers and prints their </w:t>
      </w:r>
      <w:proofErr w:type="spellStart"/>
      <w:r w:rsidR="00067C1E">
        <w:t>Modulas</w:t>
      </w:r>
      <w:proofErr w:type="spellEnd"/>
      <w:r w:rsidR="00067C1E">
        <w:t xml:space="preserve"> %</w:t>
      </w:r>
    </w:p>
    <w:p w14:paraId="1669C686" w14:textId="77777777" w:rsidR="003B4506" w:rsidRDefault="00000000">
      <w:r>
        <w:t>4. Convert Celsius to Fahrenheit</w:t>
      </w:r>
      <w:r>
        <w:br/>
        <w:t>Take temperature in Celsius and convert it to Fahrenheit using F = (C × 9/5) + 32.</w:t>
      </w:r>
    </w:p>
    <w:p w14:paraId="72F1BCF9" w14:textId="77777777" w:rsidR="003B4506" w:rsidRDefault="00000000">
      <w:r>
        <w:t>5. Even or Odd</w:t>
      </w:r>
      <w:r>
        <w:br/>
        <w:t>Ask the user for a number and print whether it is Even or Odd.</w:t>
      </w:r>
    </w:p>
    <w:p w14:paraId="3EEB826F" w14:textId="09841B68" w:rsidR="003B4506" w:rsidRDefault="00000000">
      <w:r>
        <w:t>6. Maximum of 3 numbers</w:t>
      </w:r>
      <w:r>
        <w:br/>
        <w:t xml:space="preserve">Take 3 numbers and print the largest using </w:t>
      </w:r>
      <w:r w:rsidR="00067C1E">
        <w:t>If</w:t>
      </w:r>
    </w:p>
    <w:p w14:paraId="6BF7BE67" w14:textId="77777777" w:rsidR="003B4506" w:rsidRDefault="00000000">
      <w:r>
        <w:t>7. Simple Calculator</w:t>
      </w:r>
      <w:r>
        <w:br/>
        <w:t>Take 2 numbers and an operator (+, -, *, /) and perform the operation.</w:t>
      </w:r>
    </w:p>
    <w:p w14:paraId="1A506CB5" w14:textId="77777777" w:rsidR="003B4506" w:rsidRDefault="00000000">
      <w:r>
        <w:t>8. Grade System</w:t>
      </w:r>
      <w:r>
        <w:br/>
        <w:t>Take score (0–100) and print grade A/B/C/D/F.</w:t>
      </w:r>
    </w:p>
    <w:p w14:paraId="1A6715D3" w14:textId="77777777" w:rsidR="003B4506" w:rsidRDefault="00000000">
      <w:r>
        <w:t>9. Replace in string</w:t>
      </w:r>
      <w:r>
        <w:br/>
        <w:t>Given text = "I love Python" replace "love" with "like".</w:t>
      </w:r>
    </w:p>
    <w:p w14:paraId="7FBD10B9" w14:textId="77777777" w:rsidR="003B4506" w:rsidRDefault="00000000">
      <w:r>
        <w:t>10. List Operations</w:t>
      </w:r>
      <w:r>
        <w:br/>
        <w:t>Given nums = [5,2,9,1,7], add 10, remove 2, and print sorted list.</w:t>
      </w:r>
    </w:p>
    <w:p w14:paraId="13377794" w14:textId="77777777" w:rsidR="003B4506" w:rsidRDefault="00000000">
      <w:r>
        <w:t>11. Sum of list elements</w:t>
      </w:r>
      <w:r>
        <w:br/>
        <w:t>Print the sum of nums = [4,6,1,3,9] using a for loop.</w:t>
      </w:r>
    </w:p>
    <w:p w14:paraId="51F331AC" w14:textId="77777777" w:rsidR="003B4506" w:rsidRDefault="00000000">
      <w:r>
        <w:t>12. Count vowels</w:t>
      </w:r>
      <w:r>
        <w:br/>
        <w:t>Take a string input and count vowels (a, e, i, o, u).</w:t>
      </w:r>
    </w:p>
    <w:p w14:paraId="79C56334" w14:textId="77777777" w:rsidR="003B4506" w:rsidRDefault="00000000">
      <w:r>
        <w:t>13. Dictionary Access</w:t>
      </w:r>
      <w:r>
        <w:br/>
        <w:t>Print name and age from student = {"name":"Omar","age":20,"grade":"A"}.</w:t>
      </w:r>
    </w:p>
    <w:p w14:paraId="247BCC49" w14:textId="77777777" w:rsidR="003B4506" w:rsidRDefault="00000000">
      <w:r>
        <w:t>14. Largest number in list</w:t>
      </w:r>
      <w:r>
        <w:br/>
        <w:t>Find the maximum number in nums = [12,5,8,20,3] using a loop.</w:t>
      </w:r>
    </w:p>
    <w:p w14:paraId="3C58D2E1" w14:textId="77777777" w:rsidR="003B4506" w:rsidRDefault="00000000">
      <w:r>
        <w:t>15. Check membership</w:t>
      </w:r>
      <w:r>
        <w:br/>
        <w:t>Ask user for a fruit and check if it exists in fruits = ["apple","banana","mango","orange"].</w:t>
      </w:r>
    </w:p>
    <w:sectPr w:rsidR="003B45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455641">
    <w:abstractNumId w:val="8"/>
  </w:num>
  <w:num w:numId="2" w16cid:durableId="550196653">
    <w:abstractNumId w:val="6"/>
  </w:num>
  <w:num w:numId="3" w16cid:durableId="310981362">
    <w:abstractNumId w:val="5"/>
  </w:num>
  <w:num w:numId="4" w16cid:durableId="1275215660">
    <w:abstractNumId w:val="4"/>
  </w:num>
  <w:num w:numId="5" w16cid:durableId="275717487">
    <w:abstractNumId w:val="7"/>
  </w:num>
  <w:num w:numId="6" w16cid:durableId="1742873165">
    <w:abstractNumId w:val="3"/>
  </w:num>
  <w:num w:numId="7" w16cid:durableId="732195133">
    <w:abstractNumId w:val="2"/>
  </w:num>
  <w:num w:numId="8" w16cid:durableId="2056543142">
    <w:abstractNumId w:val="1"/>
  </w:num>
  <w:num w:numId="9" w16cid:durableId="211251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1E"/>
    <w:rsid w:val="0015074B"/>
    <w:rsid w:val="0029639D"/>
    <w:rsid w:val="00326F90"/>
    <w:rsid w:val="003B4506"/>
    <w:rsid w:val="005B66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CA7DF"/>
  <w14:defaultImageDpi w14:val="300"/>
  <w15:docId w15:val="{EAB0D0B7-6CDB-4265-8C06-3A1169D2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Emam</cp:lastModifiedBy>
  <cp:revision>2</cp:revision>
  <dcterms:created xsi:type="dcterms:W3CDTF">2013-12-23T23:15:00Z</dcterms:created>
  <dcterms:modified xsi:type="dcterms:W3CDTF">2025-11-15T16:22:00Z</dcterms:modified>
  <cp:category/>
</cp:coreProperties>
</file>